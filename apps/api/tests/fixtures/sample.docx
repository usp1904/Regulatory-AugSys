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one: nomenclature and chemical name.</w:t>
      </w:r>
    </w:p>
    <w:p>
      <w:r>
        <w:t>Paragraph two: manufacturing process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